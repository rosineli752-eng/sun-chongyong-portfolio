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515"/>
        <w:gridCol w:w="1191"/>
      </w:tblGrid>
      <w:tr w:rsidR="0019499A" w14:paraId="73B89AEF" w14:textId="77777777">
        <w:trPr>
          <w:trHeight w:val="850"/>
          <w:jc w:val="center"/>
        </w:trPr>
        <w:tc>
          <w:tcPr>
            <w:tcW w:w="2551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D6D8C" w14:textId="77777777" w:rsidR="0019499A" w:rsidRDefault="00000000">
            <w:pPr>
              <w:keepNext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00A22037" wp14:editId="20B7DF6F">
                  <wp:extent cx="999000" cy="1332000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7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06EC0" w14:textId="0616B542" w:rsidR="0019499A" w:rsidRDefault="00DD5062">
            <w:pPr>
              <w:pStyle w:val="aa"/>
              <w:keepNext/>
              <w:spacing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孙重勇</w:t>
            </w:r>
          </w:p>
        </w:tc>
        <w:tc>
          <w:tcPr>
            <w:tcW w:w="1191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57BE4" w14:textId="77777777" w:rsidR="0019499A" w:rsidRDefault="00000000">
            <w:pPr>
              <w:keepNext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D9370E1" wp14:editId="3C5E2867">
                  <wp:extent cx="540000" cy="540000"/>
                  <wp:effectExtent l="0" t="0" r="0" b="0"/>
                  <wp:docPr id="2" name="Picture 2" descr="作品集二维码占位 请替换为实际二维码" title="作品集二维码占位 请替换为实际二维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E9FE4" w14:textId="77777777" w:rsidR="0019499A" w:rsidRDefault="00000000">
            <w:pPr>
              <w:spacing w:line="200" w:lineRule="exact"/>
              <w:jc w:val="center"/>
            </w:pPr>
            <w:r>
              <w:rPr>
                <w:sz w:val="15"/>
              </w:rPr>
              <w:t>扫码查看作品集</w:t>
            </w:r>
          </w:p>
        </w:tc>
      </w:tr>
      <w:tr w:rsidR="0019499A" w14:paraId="001AAB60" w14:textId="77777777">
        <w:trPr>
          <w:trHeight w:val="420"/>
          <w:jc w:val="center"/>
        </w:trPr>
        <w:tc>
          <w:tcPr>
            <w:tcW w:w="2551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CAA01" w14:textId="77777777" w:rsidR="0019499A" w:rsidRDefault="0019499A">
            <w:pPr>
              <w:keepNext/>
              <w:spacing w:line="360" w:lineRule="exact"/>
            </w:pPr>
          </w:p>
        </w:tc>
        <w:tc>
          <w:tcPr>
            <w:tcW w:w="34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2A07C" w14:textId="645D51BF" w:rsidR="0019499A" w:rsidRDefault="00000000">
            <w:pPr>
              <w:keepNext/>
              <w:spacing w:line="360" w:lineRule="exact"/>
              <w:rPr>
                <w:rFonts w:hint="eastAsia"/>
                <w:lang w:eastAsia="zh-CN"/>
              </w:rPr>
            </w:pPr>
            <w:r>
              <w:rPr>
                <w:b/>
                <w:color w:val="3E3E3E"/>
              </w:rPr>
              <w:t>电话：</w:t>
            </w:r>
            <w:r w:rsidR="00DD5062">
              <w:rPr>
                <w:rFonts w:hint="eastAsia"/>
                <w:lang w:eastAsia="zh-CN"/>
              </w:rPr>
              <w:t>15078116729</w:t>
            </w:r>
          </w:p>
        </w:tc>
        <w:tc>
          <w:tcPr>
            <w:tcW w:w="35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390C2" w14:textId="72417AE6" w:rsidR="0019499A" w:rsidRDefault="00000000">
            <w:pPr>
              <w:keepNext/>
              <w:spacing w:line="360" w:lineRule="exact"/>
            </w:pPr>
            <w:r>
              <w:rPr>
                <w:b/>
                <w:color w:val="3E3E3E"/>
              </w:rPr>
              <w:t>邮箱：</w:t>
            </w:r>
            <w:r w:rsidR="00DD5062" w:rsidRPr="00DD5062">
              <w:t>RosineLi752@gmail.com</w:t>
            </w:r>
          </w:p>
        </w:tc>
        <w:tc>
          <w:tcPr>
            <w:tcW w:w="1191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548E7" w14:textId="77777777" w:rsidR="0019499A" w:rsidRDefault="0019499A">
            <w:pPr>
              <w:keepNext/>
              <w:spacing w:line="360" w:lineRule="exact"/>
            </w:pPr>
          </w:p>
        </w:tc>
      </w:tr>
      <w:tr w:rsidR="0019499A" w14:paraId="4A595E9B" w14:textId="77777777">
        <w:trPr>
          <w:trHeight w:val="420"/>
          <w:jc w:val="center"/>
        </w:trPr>
        <w:tc>
          <w:tcPr>
            <w:tcW w:w="2551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D331B" w14:textId="77777777" w:rsidR="0019499A" w:rsidRDefault="0019499A">
            <w:pPr>
              <w:keepNext/>
              <w:spacing w:line="360" w:lineRule="exact"/>
            </w:pPr>
          </w:p>
        </w:tc>
        <w:tc>
          <w:tcPr>
            <w:tcW w:w="34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E533F" w14:textId="697CA5FF" w:rsidR="0019499A" w:rsidRDefault="00000000">
            <w:pPr>
              <w:keepNext/>
              <w:spacing w:line="360" w:lineRule="exact"/>
            </w:pPr>
            <w:proofErr w:type="spellStart"/>
            <w:r>
              <w:rPr>
                <w:b/>
                <w:color w:val="3E3E3E"/>
              </w:rPr>
              <w:t>性别</w:t>
            </w:r>
            <w:proofErr w:type="spellEnd"/>
            <w:r>
              <w:rPr>
                <w:b/>
                <w:color w:val="3E3E3E"/>
              </w:rPr>
              <w:t>：</w:t>
            </w:r>
            <w:r w:rsidR="00DD5062">
              <w:rPr>
                <w:rFonts w:hint="eastAsia"/>
                <w:lang w:eastAsia="zh-CN"/>
              </w:rPr>
              <w:t>男</w:t>
            </w:r>
          </w:p>
        </w:tc>
        <w:tc>
          <w:tcPr>
            <w:tcW w:w="35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C882F" w14:textId="0B9A6BA3" w:rsidR="0019499A" w:rsidRDefault="00000000">
            <w:pPr>
              <w:keepNext/>
              <w:spacing w:line="360" w:lineRule="exact"/>
              <w:rPr>
                <w:rFonts w:hint="eastAsia"/>
                <w:lang w:eastAsia="zh-CN"/>
              </w:rPr>
            </w:pPr>
            <w:r>
              <w:rPr>
                <w:b/>
                <w:color w:val="3E3E3E"/>
              </w:rPr>
              <w:t>年龄：</w:t>
            </w:r>
            <w:r w:rsidR="00DD5062">
              <w:rPr>
                <w:rFonts w:hint="eastAsia"/>
                <w:lang w:eastAsia="zh-CN"/>
              </w:rPr>
              <w:t>21</w:t>
            </w:r>
          </w:p>
        </w:tc>
        <w:tc>
          <w:tcPr>
            <w:tcW w:w="1191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15F7E" w14:textId="77777777" w:rsidR="0019499A" w:rsidRDefault="0019499A">
            <w:pPr>
              <w:keepNext/>
              <w:spacing w:line="360" w:lineRule="exact"/>
            </w:pPr>
          </w:p>
        </w:tc>
      </w:tr>
      <w:tr w:rsidR="0019499A" w14:paraId="777F8023" w14:textId="77777777">
        <w:trPr>
          <w:trHeight w:val="420"/>
          <w:jc w:val="center"/>
        </w:trPr>
        <w:tc>
          <w:tcPr>
            <w:tcW w:w="2551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F47A2" w14:textId="77777777" w:rsidR="0019499A" w:rsidRDefault="0019499A">
            <w:pPr>
              <w:keepNext/>
              <w:spacing w:line="360" w:lineRule="exact"/>
            </w:pPr>
          </w:p>
        </w:tc>
        <w:tc>
          <w:tcPr>
            <w:tcW w:w="34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BFE32" w14:textId="4E2C6876" w:rsidR="0019499A" w:rsidRDefault="00000000">
            <w:pPr>
              <w:keepNext/>
              <w:spacing w:line="360" w:lineRule="exact"/>
            </w:pPr>
            <w:proofErr w:type="spellStart"/>
            <w:r>
              <w:rPr>
                <w:b/>
                <w:color w:val="3E3E3E"/>
              </w:rPr>
              <w:t>政治面貌</w:t>
            </w:r>
            <w:proofErr w:type="spellEnd"/>
            <w:r>
              <w:rPr>
                <w:b/>
                <w:color w:val="3E3E3E"/>
              </w:rPr>
              <w:t>：</w:t>
            </w:r>
            <w:r w:rsidR="00DD5062">
              <w:rPr>
                <w:rFonts w:hint="eastAsia"/>
                <w:lang w:eastAsia="zh-CN"/>
              </w:rPr>
              <w:t>共青团员</w:t>
            </w:r>
          </w:p>
        </w:tc>
        <w:tc>
          <w:tcPr>
            <w:tcW w:w="35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3B707" w14:textId="77777777" w:rsidR="0019499A" w:rsidRDefault="00000000">
            <w:pPr>
              <w:keepNext/>
              <w:spacing w:line="360" w:lineRule="exact"/>
            </w:pPr>
            <w:r>
              <w:rPr>
                <w:b/>
                <w:color w:val="3E3E3E"/>
              </w:rPr>
              <w:t>作品集：</w:t>
            </w:r>
            <w:r>
              <w:t>[作品集链接]</w:t>
            </w:r>
          </w:p>
        </w:tc>
        <w:tc>
          <w:tcPr>
            <w:tcW w:w="1191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172D8" w14:textId="77777777" w:rsidR="0019499A" w:rsidRDefault="0019499A">
            <w:pPr>
              <w:keepNext/>
              <w:spacing w:line="360" w:lineRule="exact"/>
            </w:pPr>
          </w:p>
        </w:tc>
      </w:tr>
    </w:tbl>
    <w:p w14:paraId="7163BD57" w14:textId="77777777" w:rsidR="0019499A" w:rsidRDefault="00000000">
      <w:pPr>
        <w:pStyle w:val="1"/>
        <w:pBdr>
          <w:bottom w:val="dashed" w:sz="8" w:space="6" w:color="AAAAAA"/>
        </w:pBdr>
        <w:tabs>
          <w:tab w:val="left" w:pos="607"/>
        </w:tabs>
        <w:spacing w:before="180"/>
      </w:pPr>
      <w:r>
        <w:rPr>
          <w:noProof/>
        </w:rPr>
        <w:drawing>
          <wp:inline distT="0" distB="0" distL="0" distR="0" wp14:anchorId="0340C7E5" wp14:editId="674152D0">
            <wp:extent cx="216000" cy="216000"/>
            <wp:effectExtent l="0" t="0" r="0" b="0"/>
            <wp:docPr id="3" name="Picture 3" descr="求职意向栏目图标" title="求职意向栏目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求职意向</w:t>
      </w:r>
    </w:p>
    <w:p w14:paraId="1A63B1E9" w14:textId="1550028B" w:rsidR="0019499A" w:rsidRDefault="00000000">
      <w:pPr>
        <w:keepLines/>
        <w:rPr>
          <w:rFonts w:hint="eastAsia"/>
          <w:lang w:eastAsia="zh-CN"/>
        </w:rPr>
      </w:pPr>
      <w:r>
        <w:rPr>
          <w:b/>
          <w:lang w:eastAsia="zh-CN"/>
        </w:rPr>
        <w:t>意向岗位：</w:t>
      </w:r>
      <w:r w:rsidR="00497FAD" w:rsidRPr="00497FAD">
        <w:rPr>
          <w:rFonts w:hint="eastAsia"/>
          <w:lang w:eastAsia="zh-CN"/>
        </w:rPr>
        <w:t>AIGC设计师</w:t>
      </w:r>
      <w:r w:rsidR="00497FAD">
        <w:rPr>
          <w:rFonts w:hint="eastAsia"/>
          <w:lang w:eastAsia="zh-CN"/>
        </w:rPr>
        <w:t>/</w:t>
      </w:r>
      <w:r w:rsidR="00DD5062">
        <w:rPr>
          <w:rFonts w:hint="eastAsia"/>
          <w:lang w:eastAsia="zh-CN"/>
        </w:rPr>
        <w:t>电商设计师</w:t>
      </w:r>
      <w:proofErr w:type="gramStart"/>
      <w:r>
        <w:rPr>
          <w:lang w:eastAsia="zh-CN"/>
        </w:rPr>
        <w:t>/ 视觉</w:t>
      </w:r>
      <w:proofErr w:type="gramEnd"/>
      <w:r>
        <w:rPr>
          <w:lang w:eastAsia="zh-CN"/>
        </w:rPr>
        <w:t>设计师</w:t>
      </w:r>
      <w:r w:rsidR="00DD5062">
        <w:rPr>
          <w:rFonts w:hint="eastAsia"/>
          <w:lang w:eastAsia="zh-CN"/>
        </w:rPr>
        <w:t>/品牌设计师/新媒体设计师等</w:t>
      </w:r>
    </w:p>
    <w:p w14:paraId="7DAD027F" w14:textId="77777777" w:rsidR="0019499A" w:rsidRDefault="00000000">
      <w:pPr>
        <w:pStyle w:val="1"/>
        <w:pBdr>
          <w:bottom w:val="dashed" w:sz="8" w:space="6" w:color="AAAAAA"/>
        </w:pBdr>
        <w:tabs>
          <w:tab w:val="left" w:pos="607"/>
        </w:tabs>
        <w:rPr>
          <w:lang w:eastAsia="zh-CN"/>
        </w:rPr>
      </w:pPr>
      <w:r>
        <w:rPr>
          <w:noProof/>
        </w:rPr>
        <w:drawing>
          <wp:inline distT="0" distB="0" distL="0" distR="0" wp14:anchorId="5012DF5D" wp14:editId="7F0FCF8B">
            <wp:extent cx="216000" cy="216000"/>
            <wp:effectExtent l="0" t="0" r="0" b="0"/>
            <wp:docPr id="4" name="Picture 4" descr="教育经历栏目图标" title="教育经历栏目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u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ab/>
        <w:t>教育经历</w:t>
      </w:r>
    </w:p>
    <w:p w14:paraId="7145AD95" w14:textId="5E6AF818" w:rsidR="0019499A" w:rsidRDefault="00DD5062">
      <w:pPr>
        <w:keepNext/>
        <w:keepLines/>
        <w:tabs>
          <w:tab w:val="right" w:pos="10658"/>
        </w:tabs>
        <w:rPr>
          <w:lang w:eastAsia="zh-CN"/>
        </w:rPr>
      </w:pPr>
      <w:r>
        <w:rPr>
          <w:rFonts w:hint="eastAsia"/>
          <w:b/>
          <w:color w:val="000000"/>
          <w:lang w:eastAsia="zh-CN"/>
        </w:rPr>
        <w:t>2323.09</w:t>
      </w:r>
      <w:proofErr w:type="gramStart"/>
      <w:r w:rsidR="00000000">
        <w:rPr>
          <w:b/>
          <w:color w:val="000000"/>
          <w:lang w:eastAsia="zh-CN"/>
        </w:rPr>
        <w:t xml:space="preserve">至 </w:t>
      </w:r>
      <w:r>
        <w:rPr>
          <w:rFonts w:hint="eastAsia"/>
          <w:b/>
          <w:color w:val="000000"/>
          <w:lang w:eastAsia="zh-CN"/>
        </w:rPr>
        <w:t>2027</w:t>
      </w:r>
      <w:r w:rsidR="00000000">
        <w:rPr>
          <w:b/>
          <w:color w:val="000000"/>
          <w:lang w:eastAsia="zh-CN"/>
        </w:rPr>
        <w:tab/>
      </w:r>
      <w:proofErr w:type="gramEnd"/>
      <w:r>
        <w:rPr>
          <w:rFonts w:hint="eastAsia"/>
          <w:b/>
          <w:color w:val="000000"/>
          <w:lang w:eastAsia="zh-CN"/>
        </w:rPr>
        <w:t>哈尔滨华德学院</w:t>
      </w:r>
    </w:p>
    <w:p w14:paraId="3776A3B8" w14:textId="5D73A4F5" w:rsidR="00DD5062" w:rsidRDefault="00000000">
      <w:pPr>
        <w:keepLines/>
        <w:spacing w:after="40"/>
        <w:rPr>
          <w:rFonts w:hint="eastAsia"/>
          <w:lang w:eastAsia="zh-CN"/>
        </w:rPr>
      </w:pPr>
      <w:proofErr w:type="gramStart"/>
      <w:r>
        <w:rPr>
          <w:lang w:eastAsia="zh-CN"/>
        </w:rPr>
        <w:t>视觉传达设计  |</w:t>
      </w:r>
      <w:proofErr w:type="gramEnd"/>
      <w:r w:rsidR="00DD5062">
        <w:rPr>
          <w:rFonts w:hint="eastAsia"/>
          <w:lang w:eastAsia="zh-CN"/>
        </w:rPr>
        <w:t>本科</w:t>
      </w:r>
    </w:p>
    <w:p w14:paraId="190FEACA" w14:textId="364F61D5" w:rsidR="0019499A" w:rsidRDefault="00000000">
      <w:pPr>
        <w:pStyle w:val="1"/>
        <w:pBdr>
          <w:bottom w:val="dashed" w:sz="8" w:space="6" w:color="AAAAAA"/>
        </w:pBdr>
        <w:tabs>
          <w:tab w:val="left" w:pos="607"/>
        </w:tabs>
        <w:rPr>
          <w:lang w:eastAsia="zh-CN"/>
        </w:rPr>
      </w:pPr>
      <w:r>
        <w:rPr>
          <w:noProof/>
        </w:rPr>
        <w:drawing>
          <wp:inline distT="0" distB="0" distL="0" distR="0" wp14:anchorId="1C9A02C1" wp14:editId="5B68784F">
            <wp:extent cx="216000" cy="216000"/>
            <wp:effectExtent l="0" t="0" r="0" b="0"/>
            <wp:docPr id="5" name="Picture 5" descr="自我评价栏目图标" title="自我评价栏目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ab/>
      </w:r>
      <w:r w:rsidR="006A335C">
        <w:rPr>
          <w:rFonts w:hint="eastAsia"/>
          <w:lang w:eastAsia="zh-CN"/>
        </w:rPr>
        <w:t>自我评价</w:t>
      </w:r>
    </w:p>
    <w:p w14:paraId="12AEF9D0" w14:textId="0E6E3E53" w:rsidR="0019499A" w:rsidRDefault="00000000">
      <w:pPr>
        <w:keepLines/>
        <w:rPr>
          <w:lang w:eastAsia="zh-CN"/>
        </w:rPr>
      </w:pPr>
      <w:r>
        <w:rPr>
          <w:b/>
          <w:lang w:eastAsia="zh-CN"/>
        </w:rPr>
        <w:t>核心课程：</w:t>
      </w:r>
      <w:r>
        <w:rPr>
          <w:lang w:eastAsia="zh-CN"/>
        </w:rPr>
        <w:t>包装设计、品牌视觉系统、平面版式、动态图形或 UI 设计</w:t>
      </w:r>
      <w:r w:rsidR="00DD5062">
        <w:rPr>
          <w:rFonts w:hint="eastAsia"/>
          <w:lang w:eastAsia="zh-CN"/>
        </w:rPr>
        <w:t>、</w:t>
      </w:r>
      <w:r w:rsidR="00917A51">
        <w:rPr>
          <w:rFonts w:hint="eastAsia"/>
          <w:lang w:eastAsia="zh-CN"/>
        </w:rPr>
        <w:t>广告策划与文案写作等</w:t>
      </w:r>
    </w:p>
    <w:p w14:paraId="1EB62524" w14:textId="7A6837F7" w:rsidR="0019499A" w:rsidRDefault="00000000">
      <w:pPr>
        <w:keepLines/>
        <w:rPr>
          <w:rFonts w:hint="eastAsia"/>
          <w:lang w:eastAsia="zh-CN"/>
        </w:rPr>
      </w:pPr>
      <w:r>
        <w:rPr>
          <w:b/>
          <w:lang w:eastAsia="zh-CN"/>
        </w:rPr>
        <w:t>个人优势：</w:t>
      </w:r>
      <w:r w:rsidR="006A335C" w:rsidRPr="006A335C">
        <w:rPr>
          <w:lang w:eastAsia="zh-CN"/>
        </w:rPr>
        <w:t>关注互联网视觉传播与设计趋势，主动学习 AI 辅助设计方法，</w:t>
      </w:r>
      <w:r w:rsidR="005E0E28">
        <w:rPr>
          <w:rFonts w:hint="eastAsia"/>
          <w:lang w:eastAsia="zh-CN"/>
        </w:rPr>
        <w:t>积极培养自己的兴趣爱好如摄影、视频剪辑等、</w:t>
      </w:r>
      <w:r w:rsidR="006A335C" w:rsidRPr="006A335C">
        <w:rPr>
          <w:lang w:eastAsia="zh-CN"/>
        </w:rPr>
        <w:t>探索其在资料整理、创意构思和视觉方案比较中的应用。重视受众需求、原创表达与审美判断，注重对生成内容的筛选和完善，愿意结合反馈调整设计方案，持续提升学习效率与沟通协作能力。</w:t>
      </w:r>
    </w:p>
    <w:p w14:paraId="4CBB9F0F" w14:textId="77777777" w:rsidR="0019499A" w:rsidRDefault="00000000">
      <w:pPr>
        <w:pStyle w:val="1"/>
        <w:pBdr>
          <w:bottom w:val="dashed" w:sz="8" w:space="6" w:color="AAAAAA"/>
        </w:pBdr>
        <w:tabs>
          <w:tab w:val="left" w:pos="607"/>
        </w:tabs>
        <w:rPr>
          <w:lang w:eastAsia="zh-CN"/>
        </w:rPr>
      </w:pPr>
      <w:r>
        <w:rPr>
          <w:noProof/>
        </w:rPr>
        <w:drawing>
          <wp:inline distT="0" distB="0" distL="0" distR="0" wp14:anchorId="51DC5281" wp14:editId="0C55F69C">
            <wp:extent cx="216000" cy="216000"/>
            <wp:effectExtent l="0" t="0" r="0" b="0"/>
            <wp:docPr id="6" name="Picture 6" descr="相关技能栏目图标" title="相关技能栏目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ab/>
        <w:t>相关技能</w:t>
      </w:r>
    </w:p>
    <w:p w14:paraId="54D1D924" w14:textId="34220AA0" w:rsidR="0019499A" w:rsidRDefault="00000000">
      <w:pPr>
        <w:keepLines/>
        <w:spacing w:after="60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>. 视觉</w:t>
      </w:r>
      <w:proofErr w:type="gramEnd"/>
      <w:r>
        <w:rPr>
          <w:b/>
          <w:lang w:eastAsia="zh-CN"/>
        </w:rPr>
        <w:t>设计：</w:t>
      </w:r>
      <w:r>
        <w:rPr>
          <w:lang w:eastAsia="zh-CN"/>
        </w:rPr>
        <w:t>品牌视觉、包装、版式、插画等能力，可独立完成</w:t>
      </w:r>
      <w:r w:rsidR="006A335C">
        <w:rPr>
          <w:rFonts w:hint="eastAsia"/>
          <w:lang w:eastAsia="zh-CN"/>
        </w:rPr>
        <w:t>IP形象设计、品牌形象设计、海报设计等</w:t>
      </w:r>
    </w:p>
    <w:p w14:paraId="118419FD" w14:textId="00071FE7" w:rsidR="0019499A" w:rsidRDefault="00000000">
      <w:pPr>
        <w:keepLines/>
        <w:spacing w:after="60"/>
        <w:rPr>
          <w:rFonts w:hint="eastAsia"/>
          <w:lang w:eastAsia="zh-CN"/>
        </w:rPr>
      </w:pPr>
      <w:r>
        <w:rPr>
          <w:b/>
        </w:rPr>
        <w:t>2</w:t>
      </w:r>
      <w:proofErr w:type="gramStart"/>
      <w:r>
        <w:rPr>
          <w:b/>
        </w:rPr>
        <w:t xml:space="preserve">. </w:t>
      </w:r>
      <w:proofErr w:type="spellStart"/>
      <w:r>
        <w:rPr>
          <w:b/>
        </w:rPr>
        <w:t>软件</w:t>
      </w:r>
      <w:proofErr w:type="gramEnd"/>
      <w:r>
        <w:rPr>
          <w:b/>
        </w:rPr>
        <w:t>工具</w:t>
      </w:r>
      <w:proofErr w:type="spellEnd"/>
      <w:r>
        <w:rPr>
          <w:b/>
        </w:rPr>
        <w:t>：</w:t>
      </w:r>
      <w:r>
        <w:t xml:space="preserve"> </w:t>
      </w:r>
      <w:proofErr w:type="spellStart"/>
      <w:r>
        <w:t>Photoshop、Illustrator、InDesign</w:t>
      </w:r>
      <w:proofErr w:type="spellEnd"/>
      <w:r>
        <w:t xml:space="preserve"> </w:t>
      </w:r>
      <w:r w:rsidR="006A335C">
        <w:rPr>
          <w:rFonts w:hint="eastAsia"/>
          <w:lang w:eastAsia="zh-CN"/>
        </w:rPr>
        <w:t>、</w:t>
      </w:r>
      <w:r w:rsidR="006A335C">
        <w:t>After Effects、C4D</w:t>
      </w:r>
      <w:r w:rsidR="00A8570A">
        <w:rPr>
          <w:rFonts w:hint="eastAsia"/>
          <w:lang w:eastAsia="zh-CN"/>
        </w:rPr>
        <w:t>、</w:t>
      </w:r>
      <w:r w:rsidR="00A8570A" w:rsidRPr="00A8570A">
        <w:rPr>
          <w:lang w:eastAsia="zh-CN"/>
        </w:rPr>
        <w:t>InDesign</w:t>
      </w:r>
      <w:r w:rsidR="00A8570A">
        <w:rPr>
          <w:rFonts w:hint="eastAsia"/>
          <w:lang w:eastAsia="zh-CN"/>
        </w:rPr>
        <w:t>等</w:t>
      </w:r>
      <w:r w:rsidR="00A8570A" w:rsidRPr="00A8570A">
        <w:rPr>
          <w:lang w:eastAsia="zh-CN"/>
        </w:rPr>
        <w:t xml:space="preserve"> </w:t>
      </w:r>
    </w:p>
    <w:p w14:paraId="13E5C592" w14:textId="1F75D928" w:rsidR="0019499A" w:rsidRDefault="00000000">
      <w:pPr>
        <w:keepLines/>
        <w:spacing w:after="60"/>
        <w:rPr>
          <w:rFonts w:hint="eastAsia"/>
          <w:lang w:eastAsia="zh-CN"/>
        </w:rPr>
      </w:pPr>
      <w:r>
        <w:rPr>
          <w:b/>
        </w:rPr>
        <w:t xml:space="preserve">3. </w:t>
      </w:r>
      <w:r w:rsidR="006A335C">
        <w:rPr>
          <w:rFonts w:hint="eastAsia"/>
          <w:b/>
          <w:lang w:eastAsia="zh-CN"/>
        </w:rPr>
        <w:t>AIGC</w:t>
      </w:r>
      <w:r w:rsidR="00A8570A">
        <w:rPr>
          <w:rFonts w:hint="eastAsia"/>
          <w:b/>
          <w:lang w:eastAsia="zh-CN"/>
        </w:rPr>
        <w:t>工具</w:t>
      </w:r>
      <w:r>
        <w:rPr>
          <w:b/>
        </w:rPr>
        <w:t>：</w:t>
      </w:r>
      <w:r>
        <w:t xml:space="preserve"> </w:t>
      </w:r>
      <w:r w:rsidR="00A8570A" w:rsidRPr="00A8570A">
        <w:t>ChatGPT</w:t>
      </w:r>
      <w:r w:rsidR="00A8570A">
        <w:rPr>
          <w:rFonts w:hint="eastAsia"/>
          <w:lang w:eastAsia="zh-CN"/>
        </w:rPr>
        <w:t>、</w:t>
      </w:r>
      <w:r w:rsidR="00A8570A" w:rsidRPr="00A8570A">
        <w:rPr>
          <w:lang w:eastAsia="zh-CN"/>
        </w:rPr>
        <w:t>Claude</w:t>
      </w:r>
      <w:r w:rsidR="00A8570A">
        <w:rPr>
          <w:rFonts w:hint="eastAsia"/>
          <w:lang w:eastAsia="zh-CN"/>
        </w:rPr>
        <w:t>、</w:t>
      </w:r>
      <w:r w:rsidR="00A8570A" w:rsidRPr="00A8570A">
        <w:rPr>
          <w:lang w:eastAsia="zh-CN"/>
        </w:rPr>
        <w:t>Midjourney</w:t>
      </w:r>
      <w:r w:rsidR="00A8570A">
        <w:rPr>
          <w:rFonts w:hint="eastAsia"/>
          <w:lang w:eastAsia="zh-CN"/>
        </w:rPr>
        <w:t>、</w:t>
      </w:r>
      <w:proofErr w:type="spellStart"/>
      <w:r w:rsidR="00497FAD">
        <w:rPr>
          <w:rFonts w:hint="eastAsia"/>
          <w:lang w:eastAsia="zh-CN"/>
        </w:rPr>
        <w:t>Lovart</w:t>
      </w:r>
      <w:proofErr w:type="spellEnd"/>
      <w:r w:rsidR="00497FAD">
        <w:rPr>
          <w:rFonts w:hint="eastAsia"/>
          <w:lang w:eastAsia="zh-CN"/>
        </w:rPr>
        <w:t>、</w:t>
      </w:r>
      <w:r w:rsidR="00497FAD" w:rsidRPr="00497FAD">
        <w:rPr>
          <w:lang w:eastAsia="zh-CN"/>
        </w:rPr>
        <w:t>可灵AI Kling</w:t>
      </w:r>
      <w:r w:rsidR="00497FAD">
        <w:rPr>
          <w:rFonts w:hint="eastAsia"/>
          <w:lang w:eastAsia="zh-CN"/>
        </w:rPr>
        <w:t>、</w:t>
      </w:r>
      <w:r w:rsidR="00497FAD" w:rsidRPr="00497FAD">
        <w:rPr>
          <w:lang w:eastAsia="zh-CN"/>
        </w:rPr>
        <w:t xml:space="preserve">即梦AI </w:t>
      </w:r>
      <w:proofErr w:type="spellStart"/>
      <w:r w:rsidR="00497FAD" w:rsidRPr="00497FAD">
        <w:rPr>
          <w:lang w:eastAsia="zh-CN"/>
        </w:rPr>
        <w:t>Seedance</w:t>
      </w:r>
      <w:proofErr w:type="spellEnd"/>
      <w:r w:rsidR="00497FAD">
        <w:rPr>
          <w:rFonts w:hint="eastAsia"/>
          <w:lang w:eastAsia="zh-CN"/>
        </w:rPr>
        <w:t>等</w:t>
      </w:r>
    </w:p>
    <w:p w14:paraId="1107A296" w14:textId="31CF9B67" w:rsidR="005E0E28" w:rsidRPr="001907DC" w:rsidRDefault="00000000" w:rsidP="005E0E28">
      <w:pPr>
        <w:pStyle w:val="1"/>
        <w:pBdr>
          <w:bottom w:val="dashed" w:sz="8" w:space="6" w:color="AAAAAA"/>
        </w:pBdr>
        <w:tabs>
          <w:tab w:val="left" w:pos="607"/>
        </w:tabs>
        <w:rPr>
          <w:rFonts w:hint="eastAsia"/>
          <w:b/>
          <w:lang w:eastAsia="zh-CN"/>
        </w:rPr>
      </w:pPr>
      <w:r>
        <w:rPr>
          <w:noProof/>
        </w:rPr>
        <w:drawing>
          <wp:inline distT="0" distB="0" distL="0" distR="0" wp14:anchorId="58E266AF" wp14:editId="008A2145">
            <wp:extent cx="216000" cy="216000"/>
            <wp:effectExtent l="0" t="0" r="0" b="0"/>
            <wp:docPr id="7" name="Picture 7" descr="荣誉证书栏目图标" title="荣誉证书栏目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fic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ab/>
      </w:r>
      <w:r w:rsidR="001907DC" w:rsidRPr="001907DC">
        <w:rPr>
          <w:lang w:eastAsia="zh-CN"/>
        </w:rPr>
        <w:t>竞赛</w:t>
      </w:r>
      <w:proofErr w:type="gramStart"/>
      <w:r w:rsidR="001907DC" w:rsidRPr="001907DC">
        <w:rPr>
          <w:lang w:eastAsia="zh-CN"/>
        </w:rPr>
        <w:t>获奖｜</w:t>
      </w:r>
      <w:proofErr w:type="gramEnd"/>
      <w:r w:rsidR="001907DC" w:rsidRPr="001907DC">
        <w:rPr>
          <w:lang w:eastAsia="zh-CN"/>
        </w:rPr>
        <w:t>AWARDS &amp; HONORS</w:t>
      </w:r>
    </w:p>
    <w:p w14:paraId="360B567A" w14:textId="156125F1" w:rsidR="001907DC" w:rsidRPr="001907DC" w:rsidRDefault="001907DC" w:rsidP="001907DC">
      <w:pPr>
        <w:keepLines/>
        <w:rPr>
          <w:lang w:eastAsia="zh-CN"/>
        </w:rPr>
      </w:pPr>
      <w:r w:rsidRPr="001907DC">
        <w:rPr>
          <w:lang w:eastAsia="zh-CN"/>
        </w:rPr>
        <w:t xml:space="preserve">   </w:t>
      </w:r>
      <w:proofErr w:type="gramStart"/>
      <w:r w:rsidRPr="001907DC">
        <w:rPr>
          <w:b/>
          <w:bCs/>
          <w:lang w:eastAsia="zh-CN"/>
        </w:rPr>
        <w:t>2026.06｜</w:t>
      </w:r>
      <w:proofErr w:type="gramEnd"/>
      <w:r w:rsidRPr="001907DC">
        <w:rPr>
          <w:b/>
          <w:bCs/>
          <w:lang w:eastAsia="zh-CN"/>
        </w:rPr>
        <w:t>全国总决赛一等奖</w:t>
      </w:r>
      <w:r w:rsidRPr="001907DC">
        <w:rPr>
          <w:lang w:eastAsia="zh-CN"/>
        </w:rPr>
        <w:br/>
        <w:t>“跃动峡谷，潮玩清江”计时赛，品牌IP与视觉系统设计（学术组），作品《清江之</w:t>
      </w:r>
      <w:proofErr w:type="gramStart"/>
      <w:r w:rsidRPr="001907DC">
        <w:rPr>
          <w:lang w:eastAsia="zh-CN"/>
        </w:rPr>
        <w:t>巅 自然</w:t>
      </w:r>
      <w:proofErr w:type="gramEnd"/>
      <w:r w:rsidRPr="001907DC">
        <w:rPr>
          <w:lang w:eastAsia="zh-CN"/>
        </w:rPr>
        <w:t>守望者</w:t>
      </w:r>
      <w:r>
        <w:rPr>
          <w:rFonts w:hint="eastAsia"/>
          <w:lang w:eastAsia="zh-CN"/>
        </w:rPr>
        <w:t>》</w:t>
      </w:r>
    </w:p>
    <w:p w14:paraId="6C015584" w14:textId="780DAA24" w:rsidR="001907DC" w:rsidRPr="001907DC" w:rsidRDefault="001907DC" w:rsidP="001907DC">
      <w:pPr>
        <w:keepLines/>
        <w:rPr>
          <w:lang w:eastAsia="zh-CN"/>
        </w:rPr>
      </w:pPr>
      <w:r w:rsidRPr="001907DC">
        <w:rPr>
          <w:lang w:eastAsia="zh-CN"/>
        </w:rPr>
        <w:t xml:space="preserve">  </w:t>
      </w:r>
      <w:proofErr w:type="gramStart"/>
      <w:r w:rsidRPr="001907DC">
        <w:rPr>
          <w:b/>
          <w:bCs/>
          <w:lang w:eastAsia="zh-CN"/>
        </w:rPr>
        <w:t>2026.06｜</w:t>
      </w:r>
      <w:proofErr w:type="gramEnd"/>
      <w:r w:rsidRPr="001907DC">
        <w:rPr>
          <w:b/>
          <w:bCs/>
          <w:lang w:eastAsia="zh-CN"/>
        </w:rPr>
        <w:t>全国总决赛一等奖</w:t>
      </w:r>
      <w:r w:rsidRPr="001907DC">
        <w:rPr>
          <w:lang w:eastAsia="zh-CN"/>
        </w:rPr>
        <w:br/>
        <w:t>“跃动峡谷，潮玩清江”文旅融合与创新计时赛，AIGC数字内容创作（应用组），作品《跃动清江》。</w:t>
      </w:r>
    </w:p>
    <w:p w14:paraId="44F81D58" w14:textId="77777777" w:rsidR="001907DC" w:rsidRDefault="001907DC" w:rsidP="001907DC">
      <w:pPr>
        <w:keepLines/>
        <w:rPr>
          <w:lang w:eastAsia="zh-CN"/>
        </w:rPr>
      </w:pPr>
      <w:r w:rsidRPr="001907DC">
        <w:rPr>
          <w:lang w:eastAsia="zh-CN"/>
        </w:rPr>
        <w:t xml:space="preserve"> </w:t>
      </w:r>
      <w:proofErr w:type="gramStart"/>
      <w:r w:rsidRPr="001907DC">
        <w:rPr>
          <w:b/>
          <w:bCs/>
          <w:lang w:eastAsia="zh-CN"/>
        </w:rPr>
        <w:t>2026.08｜</w:t>
      </w:r>
      <w:proofErr w:type="gramEnd"/>
      <w:r w:rsidRPr="001907DC">
        <w:rPr>
          <w:b/>
          <w:bCs/>
          <w:lang w:eastAsia="zh-CN"/>
        </w:rPr>
        <w:t>全国总决赛一等奖</w:t>
      </w:r>
      <w:r w:rsidRPr="001907DC">
        <w:rPr>
          <w:lang w:eastAsia="zh-CN"/>
        </w:rPr>
        <w:br/>
        <w:t>“活路儿”地方非遗生成式人工智能专项赛，人工</w:t>
      </w:r>
      <w:proofErr w:type="gramStart"/>
      <w:r w:rsidRPr="001907DC">
        <w:rPr>
          <w:lang w:eastAsia="zh-CN"/>
        </w:rPr>
        <w:t>智能＋</w:t>
      </w:r>
      <w:proofErr w:type="gramEnd"/>
      <w:r w:rsidRPr="001907DC">
        <w:rPr>
          <w:lang w:eastAsia="zh-CN"/>
        </w:rPr>
        <w:t>视频类，作品《人间有火》。</w:t>
      </w:r>
    </w:p>
    <w:p w14:paraId="315D8309" w14:textId="6B78C3BD" w:rsidR="001907DC" w:rsidRPr="001907DC" w:rsidRDefault="001907DC" w:rsidP="001907DC">
      <w:pPr>
        <w:keepLines/>
        <w:rPr>
          <w:rFonts w:hint="eastAsia"/>
          <w:lang w:eastAsia="zh-CN"/>
        </w:rPr>
      </w:pPr>
      <w:r>
        <w:rPr>
          <w:rFonts w:hint="eastAsia"/>
          <w:lang w:eastAsia="zh-CN"/>
        </w:rPr>
        <w:t>其他奖项</w:t>
      </w:r>
      <w:r w:rsidRPr="001907DC">
        <w:rPr>
          <w:lang w:eastAsia="zh-CN"/>
        </w:rPr>
        <w:t xml:space="preserve">全国总决赛二等奖 </w:t>
      </w:r>
      <w:proofErr w:type="gramStart"/>
      <w:r w:rsidRPr="001907DC">
        <w:rPr>
          <w:lang w:eastAsia="zh-CN"/>
        </w:rPr>
        <w:t>× 1</w:t>
      </w:r>
      <w:proofErr w:type="gramEnd"/>
      <w:r w:rsidRPr="001907DC">
        <w:rPr>
          <w:lang w:eastAsia="zh-CN"/>
        </w:rPr>
        <w:t xml:space="preserve">（AIGC数字内容创作·学术组）全国总决赛三等奖 </w:t>
      </w:r>
      <w:proofErr w:type="gramStart"/>
      <w:r w:rsidRPr="001907DC">
        <w:rPr>
          <w:lang w:eastAsia="zh-CN"/>
        </w:rPr>
        <w:t>× 1</w:t>
      </w:r>
      <w:proofErr w:type="gramEnd"/>
      <w:r w:rsidRPr="001907DC">
        <w:rPr>
          <w:lang w:eastAsia="zh-CN"/>
        </w:rPr>
        <w:t xml:space="preserve">（AIGC数字内容创作·学术组）黑龙江赛区二等奖 </w:t>
      </w:r>
      <w:proofErr w:type="gramStart"/>
      <w:r w:rsidRPr="001907DC">
        <w:rPr>
          <w:lang w:eastAsia="zh-CN"/>
        </w:rPr>
        <w:t>× 2</w:t>
      </w:r>
      <w:proofErr w:type="gramEnd"/>
      <w:r w:rsidRPr="001907DC">
        <w:rPr>
          <w:lang w:eastAsia="zh-CN"/>
        </w:rPr>
        <w:t xml:space="preserve">（数字摄影类）黑龙江赛区三等奖 </w:t>
      </w:r>
      <w:proofErr w:type="gramStart"/>
      <w:r w:rsidRPr="001907DC">
        <w:rPr>
          <w:lang w:eastAsia="zh-CN"/>
        </w:rPr>
        <w:t>× 1</w:t>
      </w:r>
      <w:proofErr w:type="gramEnd"/>
      <w:r w:rsidRPr="001907DC">
        <w:rPr>
          <w:lang w:eastAsia="zh-CN"/>
        </w:rPr>
        <w:t>（数智影像类）</w:t>
      </w:r>
      <w:r>
        <w:rPr>
          <w:rFonts w:hint="eastAsia"/>
          <w:lang w:eastAsia="zh-CN"/>
        </w:rPr>
        <w:t>等</w:t>
      </w:r>
    </w:p>
    <w:sectPr w:rsidR="001907DC" w:rsidRPr="001907DC" w:rsidSect="00034616">
      <w:pgSz w:w="11906" w:h="16838"/>
      <w:pgMar w:top="1020" w:right="624" w:bottom="737" w:left="624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E39E2" w14:textId="77777777" w:rsidR="004D242B" w:rsidRDefault="004D242B" w:rsidP="00DD5062">
      <w:pPr>
        <w:spacing w:line="240" w:lineRule="auto"/>
      </w:pPr>
      <w:r>
        <w:separator/>
      </w:r>
    </w:p>
  </w:endnote>
  <w:endnote w:type="continuationSeparator" w:id="0">
    <w:p w14:paraId="22A2DA5B" w14:textId="77777777" w:rsidR="004D242B" w:rsidRDefault="004D242B" w:rsidP="00DD50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F53C8" w14:textId="77777777" w:rsidR="004D242B" w:rsidRDefault="004D242B" w:rsidP="00DD5062">
      <w:pPr>
        <w:spacing w:line="240" w:lineRule="auto"/>
      </w:pPr>
      <w:r>
        <w:separator/>
      </w:r>
    </w:p>
  </w:footnote>
  <w:footnote w:type="continuationSeparator" w:id="0">
    <w:p w14:paraId="491B9D7F" w14:textId="77777777" w:rsidR="004D242B" w:rsidRDefault="004D242B" w:rsidP="00DD50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065D05"/>
    <w:multiLevelType w:val="multilevel"/>
    <w:tmpl w:val="BA1C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450114">
    <w:abstractNumId w:val="8"/>
  </w:num>
  <w:num w:numId="2" w16cid:durableId="943226451">
    <w:abstractNumId w:val="6"/>
  </w:num>
  <w:num w:numId="3" w16cid:durableId="1181891509">
    <w:abstractNumId w:val="5"/>
  </w:num>
  <w:num w:numId="4" w16cid:durableId="2127311785">
    <w:abstractNumId w:val="4"/>
  </w:num>
  <w:num w:numId="5" w16cid:durableId="944073458">
    <w:abstractNumId w:val="7"/>
  </w:num>
  <w:num w:numId="6" w16cid:durableId="1222135087">
    <w:abstractNumId w:val="3"/>
  </w:num>
  <w:num w:numId="7" w16cid:durableId="1857110818">
    <w:abstractNumId w:val="2"/>
  </w:num>
  <w:num w:numId="8" w16cid:durableId="759718853">
    <w:abstractNumId w:val="1"/>
  </w:num>
  <w:num w:numId="9" w16cid:durableId="1603761495">
    <w:abstractNumId w:val="0"/>
  </w:num>
  <w:num w:numId="10" w16cid:durableId="5846115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FA2"/>
    <w:rsid w:val="001907DC"/>
    <w:rsid w:val="0019499A"/>
    <w:rsid w:val="0029639D"/>
    <w:rsid w:val="00326F90"/>
    <w:rsid w:val="00497FAD"/>
    <w:rsid w:val="004D242B"/>
    <w:rsid w:val="00534ED5"/>
    <w:rsid w:val="005E0E28"/>
    <w:rsid w:val="006A335C"/>
    <w:rsid w:val="007E2411"/>
    <w:rsid w:val="00826D9F"/>
    <w:rsid w:val="00917A51"/>
    <w:rsid w:val="00962DD7"/>
    <w:rsid w:val="00A8570A"/>
    <w:rsid w:val="00AA1D8D"/>
    <w:rsid w:val="00AF31B9"/>
    <w:rsid w:val="00B47730"/>
    <w:rsid w:val="00CB0664"/>
    <w:rsid w:val="00DD50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32D7A8"/>
  <w14:defaultImageDpi w14:val="300"/>
  <w15:docId w15:val="{989E6F6B-B3CD-4445-BBA6-C2327B70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907DC"/>
    <w:pPr>
      <w:spacing w:after="0" w:line="370" w:lineRule="exact"/>
    </w:pPr>
    <w:rPr>
      <w:rFonts w:ascii="微软雅黑" w:eastAsia="微软雅黑" w:hAnsi="微软雅黑" w:cs="微软雅黑"/>
      <w:color w:val="5B5B5B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240" w:line="440" w:lineRule="exact"/>
      <w:outlineLvl w:val="0"/>
    </w:pPr>
    <w:rPr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580" w:lineRule="exact"/>
      <w:contextualSpacing/>
    </w:pPr>
    <w:rPr>
      <w:color w:val="555555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DD5062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DD50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446</Words>
  <Characters>446</Characters>
  <Application>Microsoft Office Word</Application>
  <DocSecurity>0</DocSecurity>
  <Lines>18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视觉传达设计简历模板 参考图版</dc:title>
  <dc:subject>包含相关技能与荣誉证书的中文可编辑简历模板</dc:subject>
  <dc:creator>H160099@365mso.com</dc:creator>
  <cp:keywords>视觉传达设计 简历模板 相关技能 荣誉证书</cp:keywords>
  <dc:description/>
  <cp:lastModifiedBy>H160099@365mso.com</cp:lastModifiedBy>
  <cp:revision>2</cp:revision>
  <dcterms:created xsi:type="dcterms:W3CDTF">2026-10-08T04:53:00Z</dcterms:created>
  <dcterms:modified xsi:type="dcterms:W3CDTF">2026-10-08T04:53:00Z</dcterms:modified>
  <cp:category/>
</cp:coreProperties>
</file>